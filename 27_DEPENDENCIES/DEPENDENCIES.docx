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CORE</w:t>
      </w:r>
    </w:p>
    <w:p/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