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2026-10-02T09:47:33.873374Z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a60ecb8947edbbb4d2635f687b85963be8c565a644d0136585378d7685e9f7c8 |</w:t>
      </w:r>
    </w:p>
    <w:p>
      <w:r>
        <w:t>| Timestamp UTC | 2026-10-02T09:47:33.873374Z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