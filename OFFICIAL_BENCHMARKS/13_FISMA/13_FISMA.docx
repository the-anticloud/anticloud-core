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2026-10-02T09:47:30.580445Z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cd83abadf4cd16ac8742508db555f0bda4f3c0e367a94e72b2eb64ee1c0744e1 |</w:t>
      </w:r>
    </w:p>
    <w:p>
      <w:r>
        <w:t>| Timestamp UTC | 2026-10-02T09:47:30.580445Z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