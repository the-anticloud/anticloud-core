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2026-10-02T09:47:22.454343Z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4e8d9ebb61b0bde5dc3f273e56c22bf843767a8efabf3d2bed35e686ccb59a95 |</w:t>
      </w:r>
    </w:p>
    <w:p>
      <w:r>
        <w:t>| Timestamp UTC | 2026-10-02T09:47:22.454343Z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