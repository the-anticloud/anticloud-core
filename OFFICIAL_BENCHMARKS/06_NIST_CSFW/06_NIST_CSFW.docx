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2026-10-02T09:47:26.319211Z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a823129c66a70b51180f46c0f6f3f4a2be087186fbd95ddf5167bcb47b9decee |</w:t>
      </w:r>
    </w:p>
    <w:p>
      <w:r>
        <w:t>| Timestamp UTC | 2026-10-02T09:47:26.319211Z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