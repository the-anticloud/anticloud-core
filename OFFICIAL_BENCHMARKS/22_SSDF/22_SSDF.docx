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2026-10-02T09:47:32.673277Z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c5bcca56d1602a0b69dd4ff9d5dd6695219a4edf3a3326a6088fa0f4a1a6138c |</w:t>
      </w:r>
    </w:p>
    <w:p>
      <w:r>
        <w:t>| Timestamp UTC | 2026-10-02T09:47:32.673277Z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