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2026-10-02T09:47:23.060534Z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1d51259d391643ad92f25d63fd2dbd528b25d4475a225f7ac16212c5e43badb0 |</w:t>
      </w:r>
    </w:p>
    <w:p>
      <w:r>
        <w:t>| Timestamp UTC | 2026-10-02T09:47:23.060534Z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