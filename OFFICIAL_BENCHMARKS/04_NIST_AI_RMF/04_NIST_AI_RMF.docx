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2026-10-02T09:47:25.096520Z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5f408224fc94366a4000970e5dd0a6d96c72f5c79eaf147d2f3882af30123b62 |</w:t>
      </w:r>
    </w:p>
    <w:p>
      <w:r>
        <w:t>| Timestamp UTC | 2026-10-02T09:47:25.096520Z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