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2026-10-02T09:47:30.442008Z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5b3d4136f34e03a4dcdf8bde7a39f02f1ee01f397b529df362f46624861e1d5c |</w:t>
      </w:r>
    </w:p>
    <w:p>
      <w:r>
        <w:t>| Timestamp UTC | 2026-10-02T09:47:30.442008Z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