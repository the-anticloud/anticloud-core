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2026-10-02T09:47:28.274422Z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a0cf5de596efd496808354fa44693ce685bb4c040a29a1b3377cc9118a6f153b |</w:t>
      </w:r>
    </w:p>
    <w:p>
      <w:r>
        <w:t>| Timestamp UTC | 2026-10-02T09:47:28.274422Z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