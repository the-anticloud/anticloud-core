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2026-10-02T09:47:24.248959Z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8f757a63741d5513e9e2a2f1cacda63d97362413a57e3f678d906745fb9924c0 |</w:t>
      </w:r>
    </w:p>
    <w:p>
      <w:r>
        <w:t>| Timestamp UTC | 2026-10-02T09:47:24.248959Z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