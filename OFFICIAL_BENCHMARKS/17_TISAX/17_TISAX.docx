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2026-10-02T09:47:31.398886Z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21e4a988bfaf3ce18a7faeb54175744886bb3d698942c8bb689fa06e1d645c19 |</w:t>
      </w:r>
    </w:p>
    <w:p>
      <w:r>
        <w:t>| Timestamp UTC | 2026-10-02T09:47:31.398886Z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