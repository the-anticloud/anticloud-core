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CORE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CORE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CORE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