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2026-10-02T09:47:31.731756Z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cba23758f6b8950550f24325e7f15d483d4a9c8ce409f732c31166bbd8445a59 |</w:t>
      </w:r>
    </w:p>
    <w:p>
      <w:r>
        <w:t>| Timestamp UTC | 2026-10-02T09:47:31.731756Z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