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2026-10-02T09:47:30.782326Z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7abf8b46dfbe92bc536ae405ac17f13513144f4c24a01ecec8b6cb3c624a3bc7 |</w:t>
      </w:r>
    </w:p>
    <w:p>
      <w:r>
        <w:t>| Timestamp UTC | 2026-10-02T09:47:30.782326Z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