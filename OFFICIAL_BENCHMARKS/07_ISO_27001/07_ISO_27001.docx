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2026-10-02T09:47:27.197833Z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4844c6b6e14625bc97452990bfde5580849599993421827d95ee0f132b6e85f8 |</w:t>
      </w:r>
    </w:p>
    <w:p>
      <w:r>
        <w:t>| Timestamp UTC | 2026-10-02T09:47:27.197833Z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