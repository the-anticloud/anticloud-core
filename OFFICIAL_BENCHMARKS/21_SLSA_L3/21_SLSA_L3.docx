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2026-10-02T09:47:32.430410Z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98aec8ec5f58a41d07a45873d3e21206c3a56c36337d1dbcb3a9c61f872ce5ef |</w:t>
      </w:r>
    </w:p>
    <w:p>
      <w:r>
        <w:t>| Timestamp UTC | 2026-10-02T09:47:32.430410Z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