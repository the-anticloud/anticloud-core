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2026-10-02T09:47:33.119780Z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287f49d29d1de4e3a07bb5381041cab2433fa73b1a595e6dda89d46cb4d4b96c |</w:t>
      </w:r>
    </w:p>
    <w:p>
      <w:r>
        <w:t>| Timestamp UTC | 2026-10-02T09:47:33.119780Z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