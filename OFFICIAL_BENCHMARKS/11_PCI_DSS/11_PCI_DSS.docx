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2026-10-02T09:47:29.911570Z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277ae15f30d3fdbfa9234d03a3fe0a4ec7c9dc6e443e6a5e37873ceb4e9a5810 |</w:t>
      </w:r>
    </w:p>
    <w:p>
      <w:r>
        <w:t>| Timestamp UTC | 2026-10-02T09:47:29.911570Z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