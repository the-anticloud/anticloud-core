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2026-10-02T09:47:25.697275Z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b8d77554d70cb41f5eec02ba999d20ea65aaa40a12aa5aad2bf3af3419d3a651 |</w:t>
      </w:r>
    </w:p>
    <w:p>
      <w:r>
        <w:t>| Timestamp UTC | 2026-10-02T09:47:25.697275Z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