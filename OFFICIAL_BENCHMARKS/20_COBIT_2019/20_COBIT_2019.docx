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2026-10-02T09:47:32.109589Z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116dc3265f38b79e73c8137c14ff290dbc4a0b06c5a31137737c4c4313bc46d1 |</w:t>
      </w:r>
    </w:p>
    <w:p>
      <w:r>
        <w:t>| Timestamp UTC | 2026-10-02T09:47:32.109589Z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