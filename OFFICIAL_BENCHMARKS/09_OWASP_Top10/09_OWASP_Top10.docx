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2026-10-02T09:47:28.879636Z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dba999f759b3db2ad6a7602905b086a7ceacf7678150c36f86b4d62007701592 |</w:t>
      </w:r>
    </w:p>
    <w:p>
      <w:r>
        <w:t>| Timestamp UTC | 2026-10-02T09:47:28.879636Z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