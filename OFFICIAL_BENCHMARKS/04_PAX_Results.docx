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OR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ELECTRICITY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