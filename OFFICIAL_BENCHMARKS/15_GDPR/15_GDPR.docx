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2026-10-02T09:47:30.937241Z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51d8c8a44f3e47a3b72dbe3814f6246bc06ec14da243739337143e75383de568 |</w:t>
      </w:r>
    </w:p>
    <w:p>
      <w:r>
        <w:t>| Timestamp UTC | 2026-10-02T09:47:30.937241Z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