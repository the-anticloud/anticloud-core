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2026-10-02T09:47:29.396761Z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9aa2e3f9f8b47bd9b318cd376ca28cd23b4a3e3aa59017ccf13b8dc60af271be |</w:t>
      </w:r>
    </w:p>
    <w:p>
      <w:r>
        <w:t>| Timestamp UTC | 2026-10-02T09:47:29.396761Z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