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2026-10-02T09:47:34.030337Z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89f2ef77dcae791753fb1b47c9439a406267d37e4a40b19cd0eedc9e83a5127a |</w:t>
      </w:r>
    </w:p>
    <w:p>
      <w:r>
        <w:t>| Timestamp UTC | 2026-10-02T09:47:34.030337Z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