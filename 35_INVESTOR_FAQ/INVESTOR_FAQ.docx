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 | Category: ELECTRICITY_MANAGEMENT</w:t>
      </w:r>
    </w:p>
    <w:p>
      <w:r>
        <w:rPr>
          <w:sz w:val="22"/>
        </w:rPr>
        <w:t>Upstream: https://github.com/home-assistant/core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CORE.</w:t>
      </w:r>
    </w:p>
    <w:p/>
    <w:p>
      <w:r>
        <w:rPr>
          <w:sz w:val="22"/>
        </w:rPr>
        <w:t>Electricity monitoring integrations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